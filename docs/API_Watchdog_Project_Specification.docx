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API Watchdog</w:t>
      </w:r>
    </w:p>
    <w:p>
      <w:pPr>
        <w:jc w:val="center"/>
      </w:pPr>
      <w:r>
        <w:rPr>
          <w:b/>
        </w:rPr>
        <w:t>Project Requirements &amp; Implementation Specification</w:t>
      </w:r>
      <w:r>
        <w:br/>
        <w:t>A production-oriented API monitoring SaaS project for learning Full Stack + Docker + CI/CD + AWS + deployment.</w:t>
      </w:r>
    </w:p>
    <w:p/>
    <w:p>
      <w:pPr>
        <w:pStyle w:val="Heading1"/>
      </w:pPr>
      <w:r>
        <w:t>1. Project Purpose</w:t>
      </w:r>
    </w:p>
    <w:p>
      <w:r>
        <w:t>API Watchdog is a small API monitoring service that lets developers register public API endpoints and continuously check whether those APIs are available and responding within an acceptable time.</w:t>
      </w:r>
    </w:p>
    <w:p>
      <w:r>
        <w:t>The project is intentionally designed as both a useful real-world developer tool and a learning project. Its main career purpose is to demonstrate that the developer can take a web application from development through background processing, containerization, CI/CD, cloud deployment, monitoring, and production operation.</w:t>
      </w:r>
    </w:p>
    <w:p>
      <w:pPr>
        <w:pStyle w:val="Heading1"/>
      </w:pPr>
      <w:r>
        <w:t>2. Problem We Are Solving</w:t>
      </w:r>
    </w:p>
    <w:p>
      <w:pPr>
        <w:pStyle w:val="ListBullet"/>
      </w:pPr>
      <w:r>
        <w:t>Developers may not know when an API becomes unavailable.</w:t>
      </w:r>
    </w:p>
    <w:p>
      <w:pPr>
        <w:pStyle w:val="ListBullet"/>
      </w:pPr>
      <w:r>
        <w:t>An API can remain technically online while becoming unusually slow.</w:t>
      </w:r>
    </w:p>
    <w:p>
      <w:pPr>
        <w:pStyle w:val="ListBullet"/>
      </w:pPr>
      <w:r>
        <w:t>A normal frontend may only reveal an API problem after a user reports it.</w:t>
      </w:r>
    </w:p>
    <w:p>
      <w:pPr>
        <w:pStyle w:val="ListBullet"/>
      </w:pPr>
      <w:r>
        <w:t>Developers often need a simple way to see API uptime and response-time history.</w:t>
      </w:r>
    </w:p>
    <w:p>
      <w:pPr>
        <w:pStyle w:val="ListBullet"/>
      </w:pPr>
      <w:r>
        <w:t>Small projects do not always need a complex enterprise monitoring platform.</w:t>
      </w:r>
    </w:p>
    <w:p>
      <w:r>
        <w:t>API Watchdog provides a focused solution: register an endpoint, check it automatically, record the result, and show the health history in a simple dashboard.</w:t>
      </w:r>
    </w:p>
    <w:p>
      <w:pPr>
        <w:pStyle w:val="Heading1"/>
      </w:pPr>
      <w:r>
        <w:t>3. Project Scope Decision</w:t>
      </w:r>
    </w:p>
    <w:p>
      <w:r>
        <w:t>Important: Version 1 will monitor PUBLIC APIs only. Authentication-heavy APIs are intentionally excluded from the MVP because tokens can expire, credentials require secure storage, and different authentication schemes significantly increase scope.</w:t>
      </w:r>
    </w:p>
    <w:p>
      <w:pPr>
        <w:pStyle w:val="ListBullet"/>
      </w:pPr>
      <w:r>
        <w:t>V1 supports public HTTP/HTTPS APIs.</w:t>
      </w:r>
    </w:p>
    <w:p>
      <w:pPr>
        <w:pStyle w:val="ListBullet"/>
      </w:pPr>
      <w:r>
        <w:t>V1 primarily supports GET requests.</w:t>
      </w:r>
    </w:p>
    <w:p>
      <w:pPr>
        <w:pStyle w:val="ListBullet"/>
      </w:pPr>
      <w:r>
        <w:t>V1 may support configurable request headers where they are not secrets.</w:t>
      </w:r>
    </w:p>
    <w:p>
      <w:pPr>
        <w:pStyle w:val="ListBullet"/>
      </w:pPr>
      <w:r>
        <w:t>V1 checks HTTP status, response time, and availability.</w:t>
      </w:r>
    </w:p>
    <w:p>
      <w:pPr>
        <w:pStyle w:val="ListBullet"/>
      </w:pPr>
      <w:r>
        <w:t>V1 does NOT promise support for every API.</w:t>
      </w:r>
    </w:p>
    <w:p>
      <w:pPr>
        <w:pStyle w:val="ListBullet"/>
      </w:pPr>
      <w:r>
        <w:t>Authenticated APIs, secret management, OAuth refresh tokens, and advanced request bodies are future features.</w:t>
      </w:r>
    </w:p>
    <w:p>
      <w:r>
        <w:t>CORS is not a core blocker because monitoring requests are made by the backend/worker, not directly by the browser. However, an API protected by IP allowlisting, firewall rules, private networking, or other server-side restrictions may still be unreachable by the monitoring server.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Individual developers</w:t>
      </w:r>
    </w:p>
    <w:p>
      <w:pPr>
        <w:pStyle w:val="ListBullet"/>
      </w:pPr>
      <w:r>
        <w:t>Freelancers</w:t>
      </w:r>
    </w:p>
    <w:p>
      <w:pPr>
        <w:pStyle w:val="ListBullet"/>
      </w:pPr>
      <w:r>
        <w:t>Small startups</w:t>
      </w:r>
    </w:p>
    <w:p>
      <w:pPr>
        <w:pStyle w:val="ListBullet"/>
      </w:pPr>
      <w:r>
        <w:t>Students/developers running side projects</w:t>
      </w:r>
    </w:p>
    <w:p>
      <w:pPr>
        <w:pStyle w:val="ListBullet"/>
      </w:pPr>
      <w:r>
        <w:t>Teams that need simple API availability monitoring without a large monitoring platform</w:t>
      </w:r>
    </w:p>
    <w:p>
      <w:pPr>
        <w:pStyle w:val="Heading1"/>
      </w:pPr>
      <w:r>
        <w:t>5. Core User Flow</w:t>
      </w:r>
    </w:p>
    <w:p>
      <w:pPr>
        <w:pStyle w:val="ListNumber"/>
      </w:pPr>
      <w:r>
        <w:t>User creates an account and logs in.</w:t>
      </w:r>
    </w:p>
    <w:p>
      <w:pPr>
        <w:pStyle w:val="ListNumber"/>
      </w:pPr>
      <w:r>
        <w:t>User opens the dashboard.</w:t>
      </w:r>
    </w:p>
    <w:p>
      <w:pPr>
        <w:pStyle w:val="ListNumber"/>
      </w:pPr>
      <w:r>
        <w:t>User adds a public API monitor.</w:t>
      </w:r>
    </w:p>
    <w:p>
      <w:pPr>
        <w:pStyle w:val="ListNumber"/>
      </w:pPr>
      <w:r>
        <w:t>User enters monitor name, URL, HTTP method, expected status code, and optional non-secret headers.</w:t>
      </w:r>
    </w:p>
    <w:p>
      <w:pPr>
        <w:pStyle w:val="ListNumber"/>
      </w:pPr>
      <w:r>
        <w:t>System validates the monitor configuration.</w:t>
      </w:r>
    </w:p>
    <w:p>
      <w:pPr>
        <w:pStyle w:val="ListNumber"/>
      </w:pPr>
      <w:r>
        <w:t>User can manually run a health check.</w:t>
      </w:r>
    </w:p>
    <w:p>
      <w:pPr>
        <w:pStyle w:val="ListNumber"/>
      </w:pPr>
      <w:r>
        <w:t>Background worker periodically checks active monitors.</w:t>
      </w:r>
    </w:p>
    <w:p>
      <w:pPr>
        <w:pStyle w:val="ListNumber"/>
      </w:pPr>
      <w:r>
        <w:t>Each check records success/failure, HTTP status, response time, timestamp, and error information when available.</w:t>
      </w:r>
    </w:p>
    <w:p>
      <w:pPr>
        <w:pStyle w:val="ListNumber"/>
      </w:pPr>
      <w:r>
        <w:t>Dashboard shows current health and historical performance.</w:t>
      </w:r>
    </w:p>
    <w:p>
      <w:pPr>
        <w:pStyle w:val="ListNumber"/>
      </w:pPr>
      <w:r>
        <w:t>If an API repeatedly fails, the system creates an incident.</w:t>
      </w:r>
    </w:p>
    <w:p>
      <w:pPr>
        <w:pStyle w:val="ListNumber"/>
      </w:pPr>
      <w:r>
        <w:t>When the API recovers, the incident is resolved and recovery is recorded.</w:t>
      </w:r>
    </w:p>
    <w:p>
      <w:pPr>
        <w:pStyle w:val="Heading1"/>
      </w:pPr>
      <w:r>
        <w:t>6. MVP Features</w:t>
      </w:r>
    </w:p>
    <w:p>
      <w:pPr>
        <w:pStyle w:val="Heading2"/>
      </w:pPr>
      <w:r>
        <w:t>6.1 Authentication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Protected API routes</w:t>
      </w:r>
    </w:p>
    <w:p>
      <w:pPr>
        <w:pStyle w:val="ListBullet"/>
      </w:pPr>
      <w:r>
        <w:t>Basic user-level data isolation</w:t>
      </w:r>
    </w:p>
    <w:p>
      <w:pPr>
        <w:pStyle w:val="Heading2"/>
      </w:pPr>
      <w:r>
        <w:t>6.2 Monitor Management</w:t>
      </w:r>
    </w:p>
    <w:p>
      <w:pPr>
        <w:pStyle w:val="ListBullet"/>
      </w:pPr>
      <w:r>
        <w:t>Create monitor</w:t>
      </w:r>
    </w:p>
    <w:p>
      <w:pPr>
        <w:pStyle w:val="ListBullet"/>
      </w:pPr>
      <w:r>
        <w:t>List monitors</w:t>
      </w:r>
    </w:p>
    <w:p>
      <w:pPr>
        <w:pStyle w:val="ListBullet"/>
      </w:pPr>
      <w:r>
        <w:t>View monitor details</w:t>
      </w:r>
    </w:p>
    <w:p>
      <w:pPr>
        <w:pStyle w:val="ListBullet"/>
      </w:pPr>
      <w:r>
        <w:t>Edit monitor</w:t>
      </w:r>
    </w:p>
    <w:p>
      <w:pPr>
        <w:pStyle w:val="ListBullet"/>
      </w:pPr>
      <w:r>
        <w:t>Pause/resume monitor</w:t>
      </w:r>
    </w:p>
    <w:p>
      <w:pPr>
        <w:pStyle w:val="ListBullet"/>
      </w:pPr>
      <w:r>
        <w:t>Delete monitor</w:t>
      </w:r>
    </w:p>
    <w:p>
      <w:pPr>
        <w:pStyle w:val="ListBullet"/>
      </w:pPr>
      <w:r>
        <w:t>Manual health check</w:t>
      </w:r>
    </w:p>
    <w:p>
      <w:r>
        <w:t>Monitor fields:</w:t>
      </w:r>
    </w:p>
    <w:p>
      <w:pPr>
        <w:pStyle w:val="ListBullet"/>
      </w:pPr>
      <w:r>
        <w:t>Name</w:t>
      </w:r>
    </w:p>
    <w:p>
      <w:pPr>
        <w:pStyle w:val="ListBullet"/>
      </w:pPr>
      <w:r>
        <w:t>URL</w:t>
      </w:r>
    </w:p>
    <w:p>
      <w:pPr>
        <w:pStyle w:val="ListBullet"/>
      </w:pPr>
      <w:r>
        <w:t>HTTP method (GET initially)</w:t>
      </w:r>
    </w:p>
    <w:p>
      <w:pPr>
        <w:pStyle w:val="ListBullet"/>
      </w:pPr>
      <w:r>
        <w:t>Expected HTTP status (default 200)</w:t>
      </w:r>
    </w:p>
    <w:p>
      <w:pPr>
        <w:pStyle w:val="ListBullet"/>
      </w:pPr>
      <w:r>
        <w:t>Check interval</w:t>
      </w:r>
    </w:p>
    <w:p>
      <w:pPr>
        <w:pStyle w:val="ListBullet"/>
      </w:pPr>
      <w:r>
        <w:t>Timeout</w:t>
      </w:r>
    </w:p>
    <w:p>
      <w:pPr>
        <w:pStyle w:val="ListBullet"/>
      </w:pPr>
      <w:r>
        <w:t>Optional non-secret request headers</w:t>
      </w:r>
    </w:p>
    <w:p>
      <w:pPr>
        <w:pStyle w:val="ListBullet"/>
      </w:pPr>
      <w:r>
        <w:t>Active/paused status</w:t>
      </w:r>
    </w:p>
    <w:p>
      <w:pPr>
        <w:pStyle w:val="Heading2"/>
      </w:pPr>
      <w:r>
        <w:t>6.3 Health Check</w:t>
      </w:r>
    </w:p>
    <w:p>
      <w:pPr>
        <w:pStyle w:val="ListBullet"/>
      </w:pPr>
      <w:r>
        <w:t>Send HTTP request from backend worker.</w:t>
      </w:r>
    </w:p>
    <w:p>
      <w:pPr>
        <w:pStyle w:val="ListBullet"/>
      </w:pPr>
      <w:r>
        <w:t>Measure total response time.</w:t>
      </w:r>
    </w:p>
    <w:p>
      <w:pPr>
        <w:pStyle w:val="ListBullet"/>
      </w:pPr>
      <w:r>
        <w:t>Record HTTP status code.</w:t>
      </w:r>
    </w:p>
    <w:p>
      <w:pPr>
        <w:pStyle w:val="ListBullet"/>
      </w:pPr>
      <w:r>
        <w:t>Record success/failure.</w:t>
      </w:r>
    </w:p>
    <w:p>
      <w:pPr>
        <w:pStyle w:val="ListBullet"/>
      </w:pPr>
      <w:r>
        <w:t>Record timeout/network errors.</w:t>
      </w:r>
    </w:p>
    <w:p>
      <w:pPr>
        <w:pStyle w:val="ListBullet"/>
      </w:pPr>
      <w:r>
        <w:t>Record timestamp.</w:t>
      </w:r>
    </w:p>
    <w:p>
      <w:pPr>
        <w:pStyle w:val="ListBullet"/>
      </w:pPr>
      <w:r>
        <w:t>Do not store full API responses by default.</w:t>
      </w:r>
    </w:p>
    <w:p>
      <w:pPr>
        <w:pStyle w:val="Heading2"/>
      </w:pPr>
      <w:r>
        <w:t>6.4 Dashboard</w:t>
      </w:r>
    </w:p>
    <w:p>
      <w:pPr>
        <w:pStyle w:val="ListBullet"/>
      </w:pPr>
      <w:r>
        <w:t>Total monitors</w:t>
      </w:r>
    </w:p>
    <w:p>
      <w:pPr>
        <w:pStyle w:val="ListBullet"/>
      </w:pPr>
      <w:r>
        <w:t>Healthy monitors</w:t>
      </w:r>
    </w:p>
    <w:p>
      <w:pPr>
        <w:pStyle w:val="ListBullet"/>
      </w:pPr>
      <w:r>
        <w:t>Down monitors</w:t>
      </w:r>
    </w:p>
    <w:p>
      <w:pPr>
        <w:pStyle w:val="ListBullet"/>
      </w:pPr>
      <w:r>
        <w:t>Paused monitors</w:t>
      </w:r>
    </w:p>
    <w:p>
      <w:pPr>
        <w:pStyle w:val="ListBullet"/>
      </w:pPr>
      <w:r>
        <w:t>Latest response time</w:t>
      </w:r>
    </w:p>
    <w:p>
      <w:pPr>
        <w:pStyle w:val="ListBullet"/>
      </w:pPr>
      <w:r>
        <w:t>Recent failures</w:t>
      </w:r>
    </w:p>
    <w:p>
      <w:pPr>
        <w:pStyle w:val="ListBullet"/>
      </w:pPr>
      <w:r>
        <w:t>Uptime percentage for selected period</w:t>
      </w:r>
    </w:p>
    <w:p>
      <w:pPr>
        <w:pStyle w:val="ListBullet"/>
      </w:pPr>
      <w:r>
        <w:t>Response-time history chart</w:t>
      </w:r>
    </w:p>
    <w:p>
      <w:pPr>
        <w:pStyle w:val="Heading2"/>
      </w:pPr>
      <w:r>
        <w:t>6.5 History</w:t>
      </w:r>
    </w:p>
    <w:p>
      <w:pPr>
        <w:pStyle w:val="ListBullet"/>
      </w:pPr>
      <w:r>
        <w:t>Store individual check results.</w:t>
      </w:r>
    </w:p>
    <w:p>
      <w:pPr>
        <w:pStyle w:val="ListBullet"/>
      </w:pPr>
      <w:r>
        <w:t>Allow viewing recent check history.</w:t>
      </w:r>
    </w:p>
    <w:p>
      <w:pPr>
        <w:pStyle w:val="ListBullet"/>
      </w:pPr>
      <w:r>
        <w:t>Show response-time trends.</w:t>
      </w:r>
    </w:p>
    <w:p>
      <w:pPr>
        <w:pStyle w:val="ListBullet"/>
      </w:pPr>
      <w:r>
        <w:t>Show failures and status-code changes.</w:t>
      </w:r>
    </w:p>
    <w:p>
      <w:pPr>
        <w:pStyle w:val="Heading2"/>
      </w:pPr>
      <w:r>
        <w:t>6.6 Incident Handling</w:t>
      </w:r>
    </w:p>
    <w:p>
      <w:pPr>
        <w:pStyle w:val="ListBullet"/>
      </w:pPr>
      <w:r>
        <w:t>Detect consecutive failures.</w:t>
      </w:r>
    </w:p>
    <w:p>
      <w:pPr>
        <w:pStyle w:val="ListBullet"/>
      </w:pPr>
      <w:r>
        <w:t>Create an incident after a configurable failure threshold.</w:t>
      </w:r>
    </w:p>
    <w:p>
      <w:pPr>
        <w:pStyle w:val="ListBullet"/>
      </w:pPr>
      <w:r>
        <w:t>Keep incident start time.</w:t>
      </w:r>
    </w:p>
    <w:p>
      <w:pPr>
        <w:pStyle w:val="ListBullet"/>
      </w:pPr>
      <w:r>
        <w:t>Mark incident resolved after successful recovery.</w:t>
      </w:r>
    </w:p>
    <w:p>
      <w:pPr>
        <w:pStyle w:val="ListBullet"/>
      </w:pPr>
      <w:r>
        <w:t>Show incident history.</w:t>
      </w:r>
    </w:p>
    <w:p>
      <w:r>
        <w:t>For the first implementation, use a simple threshold such as 3 consecutive failures rather than sophisticated anomaly detection.</w:t>
      </w:r>
    </w:p>
    <w:p>
      <w:pPr>
        <w:pStyle w:val="Heading1"/>
      </w:pPr>
      <w:r>
        <w:t>7. Suggested Technical Architecture</w:t>
      </w:r>
    </w:p>
    <w:p>
      <w:r>
        <w:t>Frontend → API Server → Database/Redis → Background Queue → Worker → External APIs</w:t>
      </w:r>
    </w:p>
    <w:p>
      <w:pPr>
        <w:pStyle w:val="ListBullet"/>
      </w:pPr>
      <w:r>
        <w:t>Frontend: React.js</w:t>
      </w:r>
    </w:p>
    <w:p>
      <w:pPr>
        <w:pStyle w:val="ListBullet"/>
      </w:pPr>
      <w:r>
        <w:t>Backend API: Node.js + Express.js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Queue/cache: Redis</w:t>
      </w:r>
    </w:p>
    <w:p>
      <w:pPr>
        <w:pStyle w:val="ListBullet"/>
      </w:pPr>
      <w:r>
        <w:t>Background jobs: BullMQ</w:t>
      </w:r>
    </w:p>
    <w:p>
      <w:pPr>
        <w:pStyle w:val="ListBullet"/>
      </w:pPr>
      <w:r>
        <w:t>Containerization: Docker + Docker Compose for local development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Cloud: AWS</w:t>
      </w:r>
    </w:p>
    <w:p>
      <w:pPr>
        <w:pStyle w:val="ListBullet"/>
      </w:pPr>
      <w:r>
        <w:t>Frontend hosting: S3/static hosting or another simple production hosting approach</w:t>
      </w:r>
    </w:p>
    <w:p>
      <w:pPr>
        <w:pStyle w:val="ListBullet"/>
      </w:pPr>
      <w:r>
        <w:t>Backend/worker hosting: AWS EC2 initially</w:t>
      </w:r>
    </w:p>
    <w:p>
      <w:pPr>
        <w:pStyle w:val="ListBullet"/>
      </w:pPr>
      <w:r>
        <w:t>Logging/operations: CloudWatch or equivalent AWS logging</w:t>
      </w:r>
    </w:p>
    <w:p>
      <w:pPr>
        <w:pStyle w:val="Heading1"/>
      </w:pPr>
      <w:r>
        <w:t>8. Why Background Workers Are Required</w:t>
      </w:r>
    </w:p>
    <w:p>
      <w:r>
        <w:t>The web server should not be responsible for continuously waiting and checking APIs. Scheduled monitoring should run as background jobs. BullMQ + Redis can manage scheduled jobs and worker execution.</w:t>
      </w:r>
    </w:p>
    <w:p>
      <w:pPr>
        <w:pStyle w:val="ListBullet"/>
      </w:pPr>
      <w:r>
        <w:t>API server creates/updates monitor configuration.</w:t>
      </w:r>
    </w:p>
    <w:p>
      <w:pPr>
        <w:pStyle w:val="ListBullet"/>
      </w:pPr>
      <w:r>
        <w:t>Scheduler/queue creates monitoring jobs.</w:t>
      </w:r>
    </w:p>
    <w:p>
      <w:pPr>
        <w:pStyle w:val="ListBullet"/>
      </w:pPr>
      <w:r>
        <w:t>Worker receives a job.</w:t>
      </w:r>
    </w:p>
    <w:p>
      <w:pPr>
        <w:pStyle w:val="ListBullet"/>
      </w:pPr>
      <w:r>
        <w:t>Worker calls the external API.</w:t>
      </w:r>
    </w:p>
    <w:p>
      <w:pPr>
        <w:pStyle w:val="ListBullet"/>
      </w:pPr>
      <w:r>
        <w:t>Worker measures the result.</w:t>
      </w:r>
    </w:p>
    <w:p>
      <w:pPr>
        <w:pStyle w:val="ListBullet"/>
      </w:pPr>
      <w:r>
        <w:t>Worker stores the result in PostgreSQL.</w:t>
      </w:r>
    </w:p>
    <w:p>
      <w:pPr>
        <w:pStyle w:val="ListBullet"/>
      </w:pPr>
      <w:r>
        <w:t>Worker updates monitor/incident state.</w:t>
      </w:r>
    </w:p>
    <w:p>
      <w:pPr>
        <w:pStyle w:val="Heading1"/>
      </w:pPr>
      <w:r>
        <w:t>9. Database Design</w:t>
      </w:r>
    </w:p>
    <w:p>
      <w:pPr>
        <w:pStyle w:val="Heading2"/>
      </w:pPr>
      <w:r>
        <w:t>users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monitors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name</w:t>
      </w:r>
    </w:p>
    <w:p>
      <w:pPr>
        <w:pStyle w:val="ListBullet"/>
      </w:pPr>
      <w:r>
        <w:t>url</w:t>
      </w:r>
    </w:p>
    <w:p>
      <w:pPr>
        <w:pStyle w:val="ListBullet"/>
      </w:pPr>
      <w:r>
        <w:t>method</w:t>
      </w:r>
    </w:p>
    <w:p>
      <w:pPr>
        <w:pStyle w:val="ListBullet"/>
      </w:pPr>
      <w:r>
        <w:t>expected_status</w:t>
      </w:r>
    </w:p>
    <w:p>
      <w:pPr>
        <w:pStyle w:val="ListBullet"/>
      </w:pPr>
      <w:r>
        <w:t>interval_seconds</w:t>
      </w:r>
    </w:p>
    <w:p>
      <w:pPr>
        <w:pStyle w:val="ListBullet"/>
      </w:pPr>
      <w:r>
        <w:t>timeout_ms</w:t>
      </w:r>
    </w:p>
    <w:p>
      <w:pPr>
        <w:pStyle w:val="ListBullet"/>
      </w:pPr>
      <w:r>
        <w:t>headers_json (only for non-secret headers in MVP)</w:t>
      </w:r>
    </w:p>
    <w:p>
      <w:pPr>
        <w:pStyle w:val="ListBullet"/>
      </w:pPr>
      <w:r>
        <w:t>is_active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check_results</w:t>
      </w:r>
    </w:p>
    <w:p>
      <w:pPr>
        <w:pStyle w:val="ListBullet"/>
      </w:pPr>
      <w:r>
        <w:t>id</w:t>
      </w:r>
    </w:p>
    <w:p>
      <w:pPr>
        <w:pStyle w:val="ListBullet"/>
      </w:pPr>
      <w:r>
        <w:t>monitor_id</w:t>
      </w:r>
    </w:p>
    <w:p>
      <w:pPr>
        <w:pStyle w:val="ListBullet"/>
      </w:pPr>
      <w:r>
        <w:t>status</w:t>
      </w:r>
    </w:p>
    <w:p>
      <w:pPr>
        <w:pStyle w:val="ListBullet"/>
      </w:pPr>
      <w:r>
        <w:t>http_status</w:t>
      </w:r>
    </w:p>
    <w:p>
      <w:pPr>
        <w:pStyle w:val="ListBullet"/>
      </w:pPr>
      <w:r>
        <w:t>response_time_ms</w:t>
      </w:r>
    </w:p>
    <w:p>
      <w:pPr>
        <w:pStyle w:val="ListBullet"/>
      </w:pPr>
      <w:r>
        <w:t>error_type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checked_at</w:t>
      </w:r>
    </w:p>
    <w:p>
      <w:pPr>
        <w:pStyle w:val="Heading2"/>
      </w:pPr>
      <w:r>
        <w:t>incidents</w:t>
      </w:r>
    </w:p>
    <w:p>
      <w:pPr>
        <w:pStyle w:val="ListBullet"/>
      </w:pPr>
      <w:r>
        <w:t>id</w:t>
      </w:r>
    </w:p>
    <w:p>
      <w:pPr>
        <w:pStyle w:val="ListBullet"/>
      </w:pPr>
      <w:r>
        <w:t>monitor_id</w:t>
      </w:r>
    </w:p>
    <w:p>
      <w:pPr>
        <w:pStyle w:val="ListBullet"/>
      </w:pPr>
      <w:r>
        <w:t>started_at</w:t>
      </w:r>
    </w:p>
    <w:p>
      <w:pPr>
        <w:pStyle w:val="ListBullet"/>
      </w:pPr>
      <w:r>
        <w:t>resolved_at</w:t>
      </w:r>
    </w:p>
    <w:p>
      <w:pPr>
        <w:pStyle w:val="ListBullet"/>
      </w:pPr>
      <w:r>
        <w:t>failure_count</w:t>
      </w:r>
    </w:p>
    <w:p>
      <w:pPr>
        <w:pStyle w:val="ListBullet"/>
      </w:pPr>
      <w:r>
        <w:t>status</w:t>
      </w:r>
    </w:p>
    <w:p>
      <w:pPr>
        <w:pStyle w:val="Heading1"/>
      </w:pPr>
      <w:r>
        <w:t>10. API Design (Initial)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/api/auth/me</w:t>
      </w:r>
    </w:p>
    <w:p>
      <w:pPr>
        <w:pStyle w:val="ListBullet"/>
      </w:pPr>
      <w:r>
        <w:t>GET /api/monitors</w:t>
      </w:r>
    </w:p>
    <w:p>
      <w:pPr>
        <w:pStyle w:val="ListBullet"/>
      </w:pPr>
      <w:r>
        <w:t>POST /api/monitors</w:t>
      </w:r>
    </w:p>
    <w:p>
      <w:pPr>
        <w:pStyle w:val="ListBullet"/>
      </w:pPr>
      <w:r>
        <w:t>GET /api/monitors/:id</w:t>
      </w:r>
    </w:p>
    <w:p>
      <w:pPr>
        <w:pStyle w:val="ListBullet"/>
      </w:pPr>
      <w:r>
        <w:t>PATCH /api/monitors/:id</w:t>
      </w:r>
    </w:p>
    <w:p>
      <w:pPr>
        <w:pStyle w:val="ListBullet"/>
      </w:pPr>
      <w:r>
        <w:t>DELETE /api/monitors/:id</w:t>
      </w:r>
    </w:p>
    <w:p>
      <w:pPr>
        <w:pStyle w:val="ListBullet"/>
      </w:pPr>
      <w:r>
        <w:t>POST /api/monitors/:id/check</w:t>
      </w:r>
    </w:p>
    <w:p>
      <w:pPr>
        <w:pStyle w:val="ListBullet"/>
      </w:pPr>
      <w:r>
        <w:t>GET /api/monitors/:id/history</w:t>
      </w:r>
    </w:p>
    <w:p>
      <w:pPr>
        <w:pStyle w:val="ListBullet"/>
      </w:pPr>
      <w:r>
        <w:t>GET /api/monitors/:id/incidents</w:t>
      </w:r>
    </w:p>
    <w:p>
      <w:pPr>
        <w:pStyle w:val="Heading1"/>
      </w:pPr>
      <w:r>
        <w:t>11. Security Requirements</w:t>
      </w:r>
    </w:p>
    <w:p>
      <w:pPr>
        <w:pStyle w:val="ListBullet"/>
      </w:pPr>
      <w:r>
        <w:t>Never commit .env files or credentials to GitHub.</w:t>
      </w:r>
    </w:p>
    <w:p>
      <w:pPr>
        <w:pStyle w:val="ListBullet"/>
      </w:pPr>
      <w:r>
        <w:t>Use environment variables for configuration and secrets.</w:t>
      </w:r>
    </w:p>
    <w:p>
      <w:pPr>
        <w:pStyle w:val="ListBullet"/>
      </w:pPr>
      <w:r>
        <w:t>Hash user passwords securely.</w:t>
      </w:r>
    </w:p>
    <w:p>
      <w:pPr>
        <w:pStyle w:val="ListBullet"/>
      </w:pPr>
      <w:r>
        <w:t>Validate and sanitize user input.</w:t>
      </w:r>
    </w:p>
    <w:p>
      <w:pPr>
        <w:pStyle w:val="ListBullet"/>
      </w:pPr>
      <w:r>
        <w:t>Protect monitor data by user ID.</w:t>
      </w:r>
    </w:p>
    <w:p>
      <w:pPr>
        <w:pStyle w:val="ListBullet"/>
      </w:pPr>
      <w:r>
        <w:t>Apply request rate limiting to public API endpoints.</w:t>
      </w:r>
    </w:p>
    <w:p>
      <w:pPr>
        <w:pStyle w:val="ListBullet"/>
      </w:pPr>
      <w:r>
        <w:t>Set reasonable URL and timeout validation.</w:t>
      </w:r>
    </w:p>
    <w:p>
      <w:pPr>
        <w:pStyle w:val="ListBullet"/>
      </w:pPr>
      <w:r>
        <w:t>Do not log authorization headers or secrets.</w:t>
      </w:r>
    </w:p>
    <w:p>
      <w:pPr>
        <w:pStyle w:val="ListBullet"/>
      </w:pPr>
      <w:r>
        <w:t>Do not store full external API response bodies by default.</w:t>
      </w:r>
    </w:p>
    <w:p>
      <w:pPr>
        <w:pStyle w:val="ListBullet"/>
      </w:pPr>
      <w:r>
        <w:t>Be careful about SSRF: the monitor accepts user-provided URLs, so private/internal IP ranges and dangerous destinations must be restricted.</w:t>
      </w:r>
    </w:p>
    <w:p>
      <w:r>
        <w:t>SSRF protection is an important engineering requirement. A monitoring service that fetches arbitrary URLs can otherwise be abused to access internal cloud metadata endpoints or private network services.</w:t>
      </w:r>
    </w:p>
    <w:p>
      <w:pPr>
        <w:pStyle w:val="Heading1"/>
      </w:pPr>
      <w:r>
        <w:t>12. Docker Requirements</w:t>
      </w:r>
    </w:p>
    <w:p>
      <w:r>
        <w:t>The application should run locally using Docker Compose.</w:t>
      </w:r>
    </w:p>
    <w:p>
      <w:pPr>
        <w:pStyle w:val="ListBullet"/>
      </w:pPr>
      <w:r>
        <w:t>frontend container</w:t>
      </w:r>
    </w:p>
    <w:p>
      <w:pPr>
        <w:pStyle w:val="ListBullet"/>
      </w:pPr>
      <w:r>
        <w:t>backend container</w:t>
      </w:r>
    </w:p>
    <w:p>
      <w:pPr>
        <w:pStyle w:val="ListBullet"/>
      </w:pPr>
      <w:r>
        <w:t>worker container</w:t>
      </w:r>
    </w:p>
    <w:p>
      <w:pPr>
        <w:pStyle w:val="ListBullet"/>
      </w:pPr>
      <w:r>
        <w:t>PostgreSQL container</w:t>
      </w:r>
    </w:p>
    <w:p>
      <w:pPr>
        <w:pStyle w:val="ListBullet"/>
      </w:pPr>
      <w:r>
        <w:t>Redis container</w:t>
      </w:r>
    </w:p>
    <w:p>
      <w:r>
        <w:t>The developer should understand:</w:t>
      </w:r>
    </w:p>
    <w:p>
      <w:pPr>
        <w:pStyle w:val="ListBullet"/>
      </w:pPr>
      <w:r>
        <w:t>Dockerfile</w:t>
      </w:r>
    </w:p>
    <w:p>
      <w:pPr>
        <w:pStyle w:val="ListBullet"/>
      </w:pPr>
      <w:r>
        <w:t>Docker image vs container</w:t>
      </w:r>
    </w:p>
    <w:p>
      <w:pPr>
        <w:pStyle w:val="ListBullet"/>
      </w:pPr>
      <w:r>
        <w:t>ports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volumes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container networking</w:t>
      </w:r>
    </w:p>
    <w:p>
      <w:pPr>
        <w:pStyle w:val="ListBullet"/>
      </w:pPr>
      <w:r>
        <w:t>production image builds</w:t>
      </w:r>
    </w:p>
    <w:p>
      <w:pPr>
        <w:pStyle w:val="Heading1"/>
      </w:pPr>
      <w:r>
        <w:t>13. CI/CD Requirements</w:t>
      </w:r>
    </w:p>
    <w:p>
      <w:r>
        <w:t>Use GitHub Actions so deployment is triggered from the Git repository.</w:t>
      </w:r>
    </w:p>
    <w:p>
      <w:pPr>
        <w:pStyle w:val="ListNumber"/>
      </w:pPr>
      <w:r>
        <w:t>Developer pushes code to GitHub.</w:t>
      </w:r>
    </w:p>
    <w:p>
      <w:pPr>
        <w:pStyle w:val="ListNumber"/>
      </w:pPr>
      <w:r>
        <w:t>CI installs dependencies.</w:t>
      </w:r>
    </w:p>
    <w:p>
      <w:pPr>
        <w:pStyle w:val="ListNumber"/>
      </w:pPr>
      <w:r>
        <w:t>Run lint/tests.</w:t>
      </w:r>
    </w:p>
    <w:p>
      <w:pPr>
        <w:pStyle w:val="ListNumber"/>
      </w:pPr>
      <w:r>
        <w:t>Build the application.</w:t>
      </w:r>
    </w:p>
    <w:p>
      <w:pPr>
        <w:pStyle w:val="ListNumber"/>
      </w:pPr>
      <w:r>
        <w:t>Build production Docker images where appropriate.</w:t>
      </w:r>
    </w:p>
    <w:p>
      <w:pPr>
        <w:pStyle w:val="ListNumber"/>
      </w:pPr>
      <w:r>
        <w:t>Deploy to AWS.</w:t>
      </w:r>
    </w:p>
    <w:p>
      <w:pPr>
        <w:pStyle w:val="ListNumber"/>
      </w:pPr>
      <w:r>
        <w:t>Verify the deployment.</w:t>
      </w:r>
    </w:p>
    <w:p>
      <w:r>
        <w:t>The exact deployment implementation can start simple. The purpose is to understand the complete code → build → deploy → production flow.</w:t>
      </w:r>
    </w:p>
    <w:p>
      <w:pPr>
        <w:pStyle w:val="Heading1"/>
      </w:pPr>
      <w:r>
        <w:t>14. AWS Learning Scope</w:t>
      </w:r>
    </w:p>
    <w:p>
      <w:pPr>
        <w:pStyle w:val="ListBullet"/>
      </w:pPr>
      <w:r>
        <w:t>EC2: host backend/worker initially.</w:t>
      </w:r>
    </w:p>
    <w:p>
      <w:pPr>
        <w:pStyle w:val="ListBullet"/>
      </w:pPr>
      <w:r>
        <w:t>S3: understand and optionally host the static frontend.</w:t>
      </w:r>
    </w:p>
    <w:p>
      <w:pPr>
        <w:pStyle w:val="ListBullet"/>
      </w:pPr>
      <w:r>
        <w:t>IAM: understand users, roles, and least-privilege permissions.</w:t>
      </w:r>
    </w:p>
    <w:p>
      <w:pPr>
        <w:pStyle w:val="ListBullet"/>
      </w:pPr>
      <w:r>
        <w:t>CloudWatch: application/server logs and basic monitoring.</w:t>
      </w:r>
    </w:p>
    <w:p>
      <w:pPr>
        <w:pStyle w:val="ListBullet"/>
      </w:pPr>
      <w:r>
        <w:t>Security Groups: understand network access control.</w:t>
      </w:r>
    </w:p>
    <w:p>
      <w:pPr>
        <w:pStyle w:val="ListBullet"/>
      </w:pPr>
      <w:r>
        <w:t>RDS: understand managed PostgreSQL; use it when ready to move the database out of Docker.</w:t>
      </w:r>
    </w:p>
    <w:p>
      <w:pPr>
        <w:pStyle w:val="ListBullet"/>
      </w:pPr>
      <w:r>
        <w:t>Load balancer: understand the concept, but do not make it mandatory for MVP.</w:t>
      </w:r>
    </w:p>
    <w:p>
      <w:r>
        <w:t>Do not over-engineer AWS at the beginning. One EC2-based deployment is enough to learn the fundamentals.</w:t>
      </w:r>
    </w:p>
    <w:p>
      <w:pPr>
        <w:pStyle w:val="Heading1"/>
      </w:pPr>
      <w:r>
        <w:t>15. Development Phases</w:t>
      </w:r>
    </w:p>
    <w:p>
      <w:pPr>
        <w:pStyle w:val="Heading2"/>
      </w:pPr>
      <w:r>
        <w:t>Phase 1 — MVP</w:t>
      </w:r>
    </w:p>
    <w:p>
      <w:pPr>
        <w:pStyle w:val="ListBullet"/>
      </w:pPr>
      <w:r>
        <w:t>React dashboard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Create/update/delete monitors</w:t>
      </w:r>
    </w:p>
    <w:p>
      <w:pPr>
        <w:pStyle w:val="ListBullet"/>
      </w:pPr>
      <w:r>
        <w:t>Public GET API support</w:t>
      </w:r>
    </w:p>
    <w:p>
      <w:pPr>
        <w:pStyle w:val="ListBullet"/>
      </w:pPr>
      <w:r>
        <w:t>Manual health check</w:t>
      </w:r>
    </w:p>
    <w:p>
      <w:pPr>
        <w:pStyle w:val="ListBullet"/>
      </w:pPr>
      <w:r>
        <w:t>PostgreSQL result storage</w:t>
      </w:r>
    </w:p>
    <w:p>
      <w:pPr>
        <w:pStyle w:val="Heading2"/>
      </w:pPr>
      <w:r>
        <w:t>Phase 2 — Automated Monitoring</w:t>
      </w:r>
    </w:p>
    <w:p>
      <w:pPr>
        <w:pStyle w:val="ListBullet"/>
      </w:pPr>
      <w:r>
        <w:t>Redis</w:t>
      </w:r>
    </w:p>
    <w:p>
      <w:pPr>
        <w:pStyle w:val="ListBullet"/>
      </w:pPr>
      <w:r>
        <w:t>BullMQ</w:t>
      </w:r>
    </w:p>
    <w:p>
      <w:pPr>
        <w:pStyle w:val="ListBullet"/>
      </w:pPr>
      <w:r>
        <w:t>Background worker</w:t>
      </w:r>
    </w:p>
    <w:p>
      <w:pPr>
        <w:pStyle w:val="ListBullet"/>
      </w:pPr>
      <w:r>
        <w:t>Scheduled checks</w:t>
      </w:r>
    </w:p>
    <w:p>
      <w:pPr>
        <w:pStyle w:val="ListBullet"/>
      </w:pPr>
      <w:r>
        <w:t>Check history</w:t>
      </w:r>
    </w:p>
    <w:p>
      <w:pPr>
        <w:pStyle w:val="ListBullet"/>
      </w:pPr>
      <w:r>
        <w:t>Uptime calculations</w:t>
      </w:r>
    </w:p>
    <w:p>
      <w:pPr>
        <w:pStyle w:val="ListBullet"/>
      </w:pPr>
      <w:r>
        <w:t>Incident detection</w:t>
      </w:r>
    </w:p>
    <w:p>
      <w:pPr>
        <w:pStyle w:val="Heading2"/>
      </w:pPr>
      <w:r>
        <w:t>Phase 3 — Production Engineering</w:t>
      </w:r>
    </w:p>
    <w:p>
      <w:pPr>
        <w:pStyle w:val="ListBullet"/>
      </w:pPr>
      <w:r>
        <w:t>Dockerize all services</w:t>
      </w:r>
    </w:p>
    <w:p>
      <w:pPr>
        <w:pStyle w:val="ListBullet"/>
      </w:pPr>
      <w:r>
        <w:t>Docker Compose local environment</w:t>
      </w:r>
    </w:p>
    <w:p>
      <w:pPr>
        <w:pStyle w:val="ListBullet"/>
      </w:pPr>
      <w:r>
        <w:t>Environment configuration</w:t>
      </w:r>
    </w:p>
    <w:p>
      <w:pPr>
        <w:pStyle w:val="ListBullet"/>
      </w:pPr>
      <w:r>
        <w:t>GitHub Actions CI</w:t>
      </w:r>
    </w:p>
    <w:p>
      <w:pPr>
        <w:pStyle w:val="ListBullet"/>
      </w:pPr>
      <w:r>
        <w:t>GitHub Actions deployment</w:t>
      </w:r>
    </w:p>
    <w:p>
      <w:pPr>
        <w:pStyle w:val="ListBullet"/>
      </w:pPr>
      <w:r>
        <w:t>AWS deployment</w:t>
      </w:r>
    </w:p>
    <w:p>
      <w:pPr>
        <w:pStyle w:val="Heading2"/>
      </w:pPr>
      <w:r>
        <w:t>Phase 4 — Production Quality</w:t>
      </w:r>
    </w:p>
    <w:p>
      <w:pPr>
        <w:pStyle w:val="ListBullet"/>
      </w:pPr>
      <w:r>
        <w:t>CloudWatch/logging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SSRF protection</w:t>
      </w:r>
    </w:p>
    <w:p>
      <w:pPr>
        <w:pStyle w:val="ListBullet"/>
      </w:pPr>
      <w:r>
        <w:t>Better error handling</w:t>
      </w:r>
    </w:p>
    <w:p>
      <w:pPr>
        <w:pStyle w:val="ListBullet"/>
      </w:pPr>
      <w:r>
        <w:t>Retry policy</w:t>
      </w:r>
    </w:p>
    <w:p>
      <w:pPr>
        <w:pStyle w:val="ListBullet"/>
      </w:pPr>
      <w:r>
        <w:t>Database indexes</w:t>
      </w:r>
    </w:p>
    <w:p>
      <w:pPr>
        <w:pStyle w:val="ListBullet"/>
      </w:pPr>
      <w:r>
        <w:t>Basic tests</w:t>
      </w:r>
    </w:p>
    <w:p>
      <w:pPr>
        <w:pStyle w:val="ListBullet"/>
      </w:pPr>
      <w:r>
        <w:t>Health endpoint for the application itself</w:t>
      </w:r>
    </w:p>
    <w:p>
      <w:pPr>
        <w:pStyle w:val="Heading2"/>
      </w:pPr>
      <w:r>
        <w:t>Phase 5 — Optional Enhancements</w:t>
      </w:r>
    </w:p>
    <w:p>
      <w:pPr>
        <w:pStyle w:val="ListBullet"/>
      </w:pPr>
      <w:r>
        <w:t>Email alerts</w:t>
      </w:r>
    </w:p>
    <w:p>
      <w:pPr>
        <w:pStyle w:val="ListBullet"/>
      </w:pPr>
      <w:r>
        <w:t>Webhook/Slack notifications</w:t>
      </w:r>
    </w:p>
    <w:p>
      <w:pPr>
        <w:pStyle w:val="ListBullet"/>
      </w:pPr>
      <w:r>
        <w:t>POST request monitoring</w:t>
      </w:r>
    </w:p>
    <w:p>
      <w:pPr>
        <w:pStyle w:val="ListBullet"/>
      </w:pPr>
      <w:r>
        <w:t>Authentication support with encrypted secrets</w:t>
      </w:r>
    </w:p>
    <w:p>
      <w:pPr>
        <w:pStyle w:val="ListBullet"/>
      </w:pPr>
      <w:r>
        <w:t>API key support with secure secret storage</w:t>
      </w:r>
    </w:p>
    <w:p>
      <w:pPr>
        <w:pStyle w:val="ListBullet"/>
      </w:pPr>
      <w:r>
        <w:t>Multiple check regions</w:t>
      </w:r>
    </w:p>
    <w:p>
      <w:pPr>
        <w:pStyle w:val="ListBullet"/>
      </w:pPr>
      <w:r>
        <w:t>Public status page</w:t>
      </w:r>
    </w:p>
    <w:p>
      <w:pPr>
        <w:pStyle w:val="ListBullet"/>
      </w:pPr>
      <w:r>
        <w:t>Simple anomaly/AI explanation of unusual latency</w:t>
      </w:r>
    </w:p>
    <w:p>
      <w:pPr>
        <w:pStyle w:val="Heading1"/>
      </w:pPr>
      <w:r>
        <w:t>16. Things NOT to Build in MVP</w:t>
      </w:r>
    </w:p>
    <w:p>
      <w:pPr>
        <w:pStyle w:val="ListBullet"/>
      </w:pPr>
      <w:r>
        <w:t>Full Postman replacement</w:t>
      </w:r>
    </w:p>
    <w:p>
      <w:pPr>
        <w:pStyle w:val="ListBullet"/>
      </w:pPr>
      <w:r>
        <w:t>OAuth token refresh system</w:t>
      </w:r>
    </w:p>
    <w:p>
      <w:pPr>
        <w:pStyle w:val="ListBullet"/>
      </w:pPr>
      <w:r>
        <w:t>Complex API authentication marketplace</w:t>
      </w:r>
    </w:p>
    <w:p>
      <w:pPr>
        <w:pStyle w:val="ListBullet"/>
      </w:pPr>
      <w:r>
        <w:t>Multi-region global monitoring</w:t>
      </w:r>
    </w:p>
    <w:p>
      <w:pPr>
        <w:pStyle w:val="ListBullet"/>
      </w:pPr>
      <w:r>
        <w:t>Kubernetes</w:t>
      </w:r>
    </w:p>
    <w:p>
      <w:pPr>
        <w:pStyle w:val="ListBullet"/>
      </w:pPr>
      <w:r>
        <w:t>Microservices architecture</w:t>
      </w:r>
    </w:p>
    <w:p>
      <w:pPr>
        <w:pStyle w:val="ListBullet"/>
      </w:pPr>
      <w:r>
        <w:t>Advanced AI features</w:t>
      </w:r>
    </w:p>
    <w:p>
      <w:pPr>
        <w:pStyle w:val="ListBullet"/>
      </w:pPr>
      <w:r>
        <w:t>Complex billing/subscriptions</w:t>
      </w:r>
    </w:p>
    <w:p>
      <w:pPr>
        <w:pStyle w:val="ListBullet"/>
      </w:pPr>
      <w:r>
        <w:t>Mobile application</w:t>
      </w:r>
    </w:p>
    <w:p>
      <w:r>
        <w:t>The goal is a small, complete, deployed product rather than a huge unfinished SaaS.</w:t>
      </w:r>
    </w:p>
    <w:p>
      <w:pPr>
        <w:pStyle w:val="Heading1"/>
      </w:pPr>
      <w:r>
        <w:t>17. Interview Value</w:t>
      </w:r>
    </w:p>
    <w:p>
      <w:r>
        <w:t>The project should demonstrate:</w:t>
      </w:r>
    </w:p>
    <w:p>
      <w:pPr>
        <w:pStyle w:val="ListBullet"/>
      </w:pPr>
      <w:r>
        <w:t>React frontend development</w:t>
      </w:r>
    </w:p>
    <w:p>
      <w:pPr>
        <w:pStyle w:val="ListBullet"/>
      </w:pPr>
      <w:r>
        <w:t>Node/Express backend development</w:t>
      </w:r>
    </w:p>
    <w:p>
      <w:pPr>
        <w:pStyle w:val="ListBullet"/>
      </w:pPr>
      <w:r>
        <w:t>REST API design</w:t>
      </w:r>
    </w:p>
    <w:p>
      <w:pPr>
        <w:pStyle w:val="ListBullet"/>
      </w:pPr>
      <w:r>
        <w:t>PostgreSQL data modeling</w:t>
      </w:r>
    </w:p>
    <w:p>
      <w:pPr>
        <w:pStyle w:val="ListBullet"/>
      </w:pPr>
      <w:r>
        <w:t>Redis caching/queue concepts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Asynchronous processing</w:t>
      </w:r>
    </w:p>
    <w:p>
      <w:pPr>
        <w:pStyle w:val="ListBullet"/>
      </w:pPr>
      <w:r>
        <w:t>Docker and containerization</w:t>
      </w:r>
    </w:p>
    <w:p>
      <w:pPr>
        <w:pStyle w:val="ListBullet"/>
      </w:pPr>
      <w:r>
        <w:t>GitHub Actions CI/CD</w:t>
      </w:r>
    </w:p>
    <w:p>
      <w:pPr>
        <w:pStyle w:val="ListBullet"/>
      </w:pPr>
      <w:r>
        <w:t>AWS deployment</w:t>
      </w:r>
    </w:p>
    <w:p>
      <w:pPr>
        <w:pStyle w:val="ListBullet"/>
      </w:pPr>
      <w:r>
        <w:t>Production logging</w:t>
      </w:r>
    </w:p>
    <w:p>
      <w:pPr>
        <w:pStyle w:val="ListBullet"/>
      </w:pPr>
      <w:r>
        <w:t>Security awareness, especially SSRF</w:t>
      </w:r>
    </w:p>
    <w:p>
      <w:pPr>
        <w:pStyle w:val="ListBullet"/>
      </w:pPr>
      <w:r>
        <w:t>Performance and reliability thinking</w:t>
      </w:r>
    </w:p>
    <w:p>
      <w:r>
        <w:t>The strongest interview story is not simply that the project exists. The developer must be able to explain why background workers were used, why Redis was introduced, how a check is scheduled, how failures are recorded, how Docker packages the system, and how code reaches production through CI/CD.</w:t>
      </w:r>
    </w:p>
    <w:p>
      <w:pPr>
        <w:pStyle w:val="Heading1"/>
      </w:pPr>
      <w:r>
        <w:t>18. Resume Project Description</w:t>
      </w:r>
    </w:p>
    <w:p>
      <w:r>
        <w:t>API Watchdog — Built and deployed a full-stack API monitoring platform that periodically checks public APIs, tracks uptime and response latency, records failures and incidents, and visualizes health history. Implemented background monitoring with Node.js, Redis/BullMQ, PostgreSQL, Docker, GitHub Actions CI/CD, and AWS.</w:t>
      </w:r>
    </w:p>
    <w:p>
      <w:pPr>
        <w:pStyle w:val="Heading1"/>
      </w:pPr>
      <w:r>
        <w:t>19. Rules for Using AI During Development</w:t>
      </w:r>
    </w:p>
    <w:p>
      <w:pPr>
        <w:pStyle w:val="ListBullet"/>
      </w:pPr>
      <w:r>
        <w:t>AI tools such as Claude may be used to accelerate implementation.</w:t>
      </w:r>
    </w:p>
    <w:p>
      <w:pPr>
        <w:pStyle w:val="ListBullet"/>
      </w:pPr>
      <w:r>
        <w:t>Do not blindly copy code.</w:t>
      </w:r>
    </w:p>
    <w:p>
      <w:pPr>
        <w:pStyle w:val="ListBullet"/>
      </w:pPr>
      <w:r>
        <w:t>For every major generated feature, understand the code flow before keeping it.</w:t>
      </w:r>
    </w:p>
    <w:p>
      <w:pPr>
        <w:pStyle w:val="ListBullet"/>
      </w:pPr>
      <w:r>
        <w:t>Ask the AI to explain unfamiliar code and architectural decisions.</w:t>
      </w:r>
    </w:p>
    <w:p>
      <w:pPr>
        <w:pStyle w:val="ListBullet"/>
      </w:pPr>
      <w:r>
        <w:t>Modify and test generated code yourself.</w:t>
      </w:r>
    </w:p>
    <w:p>
      <w:pPr>
        <w:pStyle w:val="ListBullet"/>
      </w:pPr>
      <w:r>
        <w:t>Be able to explain every major component in an interview.</w:t>
      </w:r>
    </w:p>
    <w:p>
      <w:r>
        <w:t>AI is a development assistant, not a replacement for understanding the system.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A user can register and log in.</w:t>
      </w:r>
    </w:p>
    <w:p>
      <w:pPr>
        <w:pStyle w:val="ListBullet"/>
      </w:pPr>
      <w:r>
        <w:t>A user can add a public GET API.</w:t>
      </w:r>
    </w:p>
    <w:p>
      <w:pPr>
        <w:pStyle w:val="ListBullet"/>
      </w:pPr>
      <w:r>
        <w:t>The system can manually check the API.</w:t>
      </w:r>
    </w:p>
    <w:p>
      <w:pPr>
        <w:pStyle w:val="ListBullet"/>
      </w:pPr>
      <w:r>
        <w:t>The system automatically checks active monitors on a schedule.</w:t>
      </w:r>
    </w:p>
    <w:p>
      <w:pPr>
        <w:pStyle w:val="ListBullet"/>
      </w:pPr>
      <w:r>
        <w:t>Check results are stored in PostgreSQL.</w:t>
      </w:r>
    </w:p>
    <w:p>
      <w:pPr>
        <w:pStyle w:val="ListBullet"/>
      </w:pPr>
      <w:r>
        <w:t>Dashboard displays health and response-time information.</w:t>
      </w:r>
    </w:p>
    <w:p>
      <w:pPr>
        <w:pStyle w:val="ListBullet"/>
      </w:pPr>
      <w:r>
        <w:t>Failures can create and resolve incidents.</w:t>
      </w:r>
    </w:p>
    <w:p>
      <w:pPr>
        <w:pStyle w:val="ListBullet"/>
      </w:pPr>
      <w:r>
        <w:t>Application runs locally with Docker Compose.</w:t>
      </w:r>
    </w:p>
    <w:p>
      <w:pPr>
        <w:pStyle w:val="ListBullet"/>
      </w:pPr>
      <w:r>
        <w:t>Code is stored in a clean public GitHub repository.</w:t>
      </w:r>
    </w:p>
    <w:p>
      <w:pPr>
        <w:pStyle w:val="ListBullet"/>
      </w:pPr>
      <w:r>
        <w:t>Secrets are excluded from Git.</w:t>
      </w:r>
    </w:p>
    <w:p>
      <w:pPr>
        <w:pStyle w:val="ListBullet"/>
      </w:pPr>
      <w:r>
        <w:t>CI runs through GitHub Actions.</w:t>
      </w:r>
    </w:p>
    <w:p>
      <w:pPr>
        <w:pStyle w:val="ListBullet"/>
      </w:pPr>
      <w:r>
        <w:t>Application is deployed to AWS.</w:t>
      </w:r>
    </w:p>
    <w:p>
      <w:pPr>
        <w:pStyle w:val="ListBullet"/>
      </w:pPr>
      <w:r>
        <w:t>Logs can be inspected in production.</w:t>
      </w:r>
    </w:p>
    <w:p>
      <w:pPr>
        <w:pStyle w:val="ListBullet"/>
      </w:pPr>
      <w:r>
        <w:t>README explains architecture, setup, screenshots, deployment, and technical decisions.</w:t>
      </w:r>
    </w:p>
    <w:p>
      <w:pPr>
        <w:pStyle w:val="Heading1"/>
      </w:pPr>
      <w:r>
        <w:t>21. GitHub Repository Quality</w:t>
      </w:r>
    </w:p>
    <w:p>
      <w:pPr>
        <w:pStyle w:val="ListBullet"/>
      </w:pPr>
      <w:r>
        <w:t>Clear README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Screenshots</w:t>
      </w:r>
    </w:p>
    <w:p>
      <w:pPr>
        <w:pStyle w:val="ListBullet"/>
      </w:pPr>
      <w:r>
        <w:t>Local setup instructions</w:t>
      </w:r>
    </w:p>
    <w:p>
      <w:pPr>
        <w:pStyle w:val="ListBullet"/>
      </w:pPr>
      <w:r>
        <w:t>Environment variable example file (.env.example)</w:t>
      </w:r>
    </w:p>
    <w:p>
      <w:pPr>
        <w:pStyle w:val="ListBullet"/>
      </w:pPr>
      <w:r>
        <w:t>Docker instructions</w:t>
      </w:r>
    </w:p>
    <w:p>
      <w:pPr>
        <w:pStyle w:val="ListBullet"/>
      </w:pPr>
      <w:r>
        <w:t>CI/CD description</w:t>
      </w:r>
    </w:p>
    <w:p>
      <w:pPr>
        <w:pStyle w:val="ListBullet"/>
      </w:pPr>
      <w:r>
        <w:t>Deployment architecture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Database overview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Future improvements</w:t>
      </w:r>
    </w:p>
    <w:p>
      <w:r>
        <w:t>Do not publish credentials, API keys, private URLs, or personal production secrets.</w:t>
      </w:r>
    </w:p>
    <w:p>
      <w:pPr>
        <w:pStyle w:val="Heading1"/>
      </w:pPr>
      <w:r>
        <w:t>22. Final Product Vision</w:t>
      </w:r>
    </w:p>
    <w:p>
      <w:r>
        <w:t>API Watchdog should remain intentionally small. The final result should feel like a real developer tool, not a college CRUD project. The most important outcome is a working production system that can monitor APIs reliably and that demonstrates practical full-stack engineering plus deployment knowledge.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API Watchdog — Project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